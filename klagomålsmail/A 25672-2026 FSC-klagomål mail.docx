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23 meter från avverkningsanmälan A 25672-2026 i Malung-Sälens kommun har hittats 9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