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62318-2019 i Malung-Sälens kommun har hittats 7 naturvårdsarter varav 6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