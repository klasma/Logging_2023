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avverkningsanmälan A 8394-2019 i Malung-Sälens kommun har hittats 4 naturvårdsarter varav 4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