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 meter från avverkningsanmälan A 20433-2026 i Malung-Sälens kommun har hittats 17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