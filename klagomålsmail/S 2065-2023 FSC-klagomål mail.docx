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2065-2023 i Malung-Sälens kommun har hittats 26 naturvårdsarter varav 19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