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5 meter från samrådsanmälan S 1757-2025 i Malung-Sälens kommun har hittats 18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