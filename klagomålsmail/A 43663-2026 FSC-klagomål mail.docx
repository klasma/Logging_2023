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43663-2026 i Malung-Sälens kommun har hittats 21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