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24950-2024 i Malung-Sälens kommun</w:t>
      </w:r>
    </w:p>
    <w:p>
      <w:r>
        <w:t>Detta dokument behandlar höga naturvärden i avverkningsanmälan A 24950-2024 i Malung-Sälens kommun. Denna avverkningsanmälan inkom 2024-06-18 och omfattar 23,2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kolflarnlav (NT), mörk kolflarnlav (NT), tretåig hackspett (NT, §4), vedskivlav (NT)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24950-2024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6773132, E 375513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