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20921-2021 i Malung-Sälens kommun</w:t>
      </w:r>
    </w:p>
    <w:p>
      <w:r>
        <w:t>Detta dokument behandlar höga naturvärden i avverkningsanmälan A 20921-2021 i Malung-Sälens kommun. Denna avverkningsanmälan inkom 2021-05-03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8436"/>
            <wp:docPr id="1" name="Picture 1"/>
            <wp:cNvGraphicFramePr>
              <a:graphicFrameLocks noChangeAspect="1"/>
            </wp:cNvGraphicFramePr>
            <a:graphic>
              <a:graphicData uri="http://schemas.openxmlformats.org/drawingml/2006/picture">
                <pic:pic>
                  <pic:nvPicPr>
                    <pic:cNvPr id="0" name="A 20921-2021 karta.png"/>
                    <pic:cNvPicPr/>
                  </pic:nvPicPr>
                  <pic:blipFill>
                    <a:blip r:embed="rId16"/>
                    <a:stretch>
                      <a:fillRect/>
                    </a:stretch>
                  </pic:blipFill>
                  <pic:spPr>
                    <a:xfrm>
                      <a:off x="0" y="0"/>
                      <a:ext cx="5486400" cy="4178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6739465, E 400606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