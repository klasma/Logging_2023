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3178-2022 i Malung-Sälens kommun</w:t>
      </w:r>
    </w:p>
    <w:p>
      <w:r>
        <w:t>Detta klagomål behandlar höga naturvärden i samrådsanmälan S 3178-2022 i Malung-Sälens kommun som inkom 2022-06-10 och omfattar 96,4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S 3178-2022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6774658, E 375695 i SWEREF 99 TM.</w:t>
      </w:r>
    </w:p>
    <w:p>
      <w:r>
        <w:t>I och inom 6 meter från samrådsanmälan finns fynd av 6 naturvårdsarter, varav 5 är rödlistade, 5 är typiska (T) och 1 är signalart (S): garnlav (VU, T), mörk kolflarnlav (NT), skuggblåslav (NT, T), vedskivlav (NT, T), violettgrå tagellav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