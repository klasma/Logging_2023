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23141-2019 i Malung-Sälens kommun</w:t>
      </w:r>
    </w:p>
    <w:p>
      <w:r>
        <w:t>Detta dokument behandlar höga naturvärden i avverkningsanmälan A 23141-2019 i Malung-Sälens kommun. Denna avverkningsanmälan inkom 2019-05-06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violettgrå tagellav (NT) och kattfotslav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23141-2019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6746478, E 411498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