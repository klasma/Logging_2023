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60246-2022 i Malung-Sälens kommun</w:t>
      </w:r>
    </w:p>
    <w:p>
      <w:r>
        <w:t>Detta klagomål behandlar höga naturvärden i avverkningsanmälan A 60246-2022 i Malung-Sälens kommun som inkom 2022-12-15 och omfattar 2,0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60246-2022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6740369, E 415345 i SWEREF 99 TM.</w:t>
      </w:r>
    </w:p>
    <w:p>
      <w:r>
        <w:t>Inom 19 meter från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