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19851-2023 i Malung-Sälens kommun</w:t>
      </w:r>
    </w:p>
    <w:p>
      <w:r>
        <w:t>Detta klagomål behandlar höga naturvärden i avverkningsanmälan A 19851-2023 i Malung-Sälens kommun som inkom 2023-05-07 och omfattar 12,6 ha.</w:t>
      </w:r>
    </w:p>
    <w:p>
      <w:pPr>
        <w:pStyle w:val="Caption"/>
      </w:pPr>
      <w:r>
        <w:drawing>
          <wp:inline xmlns:a="http://schemas.openxmlformats.org/drawingml/2006/main" xmlns:pic="http://schemas.openxmlformats.org/drawingml/2006/picture">
            <wp:extent cx="5486400" cy="2812958"/>
            <wp:docPr id="1" name="Picture 1"/>
            <wp:cNvGraphicFramePr>
              <a:graphicFrameLocks noChangeAspect="1"/>
            </wp:cNvGraphicFramePr>
            <a:graphic>
              <a:graphicData uri="http://schemas.openxmlformats.org/drawingml/2006/picture">
                <pic:pic>
                  <pic:nvPicPr>
                    <pic:cNvPr id="0" name="A 19851-2023 karta.png"/>
                    <pic:cNvPicPr/>
                  </pic:nvPicPr>
                  <pic:blipFill>
                    <a:blip r:embed="rId16"/>
                    <a:stretch>
                      <a:fillRect/>
                    </a:stretch>
                  </pic:blipFill>
                  <pic:spPr>
                    <a:xfrm>
                      <a:off x="0" y="0"/>
                      <a:ext cx="5486400" cy="28129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6730855, E 406742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