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55914-2024 i Malung-Sälens kommun</w:t>
      </w:r>
    </w:p>
    <w:p>
      <w:r>
        <w:t>Detta klagomål behandlar höga naturvärden i avverkningsanmälan A 55914-2024 i Malung-Sälens kommun som inkom 2024-11-27 och omfattar 1,3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55914-2024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6716051, E 417153 i SWEREF 99 TM.</w:t>
      </w:r>
    </w:p>
    <w:p>
      <w:r>
        <w:t>Inom 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