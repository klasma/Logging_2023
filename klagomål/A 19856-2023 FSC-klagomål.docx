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19856-2023 i Malung-Sälens kommun</w:t>
      </w:r>
    </w:p>
    <w:p>
      <w:r>
        <w:t>Detta klagomål behandlar höga naturvärden i avverkningsanmälan A 19856-2023 i Malung-Sälens kommun som inkom 2023-05-07 och omfattar 4,6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19856-2023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6730035, E 408070 i SWEREF 99 TM.</w:t>
      </w:r>
    </w:p>
    <w:p>
      <w:r>
        <w:t>Inom 16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