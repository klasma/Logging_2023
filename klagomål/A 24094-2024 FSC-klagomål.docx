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24094-2024 i Malung-Sälens kommun</w:t>
      </w:r>
    </w:p>
    <w:p>
      <w:r>
        <w:t>Detta dokument behandlar höga naturvärden i avverkningsanmälan A 24094-2024 i Malung-Sälens kommun. Denna avverkningsanmälan inkom 2024-06-13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blanksvart spiklav (NT), garnlav (NT), kolflarnlav (NT), kortskaftad ärgspik (NT), mörk kolflarnlav (NT) och vedflamlav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24094-2024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6707919, E 416107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