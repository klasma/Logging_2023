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59000-2024 i Malung-Sälens kommun</w:t>
      </w:r>
    </w:p>
    <w:p>
      <w:r>
        <w:t>Detta dokument behandlar höga naturvärden i avverkningsanmälan A 59000-2024 i Malung-Sälens kommun. Denna avverkningsanmälan inkom 2024-12-10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stjärntagging (NT), ullticka (NT), vedtrappmossa (NT), gulnål (S) och skuggblåslav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65705"/>
            <wp:docPr id="1" name="Picture 1"/>
            <wp:cNvGraphicFramePr>
              <a:graphicFrameLocks noChangeAspect="1"/>
            </wp:cNvGraphicFramePr>
            <a:graphic>
              <a:graphicData uri="http://schemas.openxmlformats.org/drawingml/2006/picture">
                <pic:pic>
                  <pic:nvPicPr>
                    <pic:cNvPr id="0" name="A 59000-2024 karta.png"/>
                    <pic:cNvPicPr/>
                  </pic:nvPicPr>
                  <pic:blipFill>
                    <a:blip r:embed="rId16"/>
                    <a:stretch>
                      <a:fillRect/>
                    </a:stretch>
                  </pic:blipFill>
                  <pic:spPr>
                    <a:xfrm>
                      <a:off x="0" y="0"/>
                      <a:ext cx="5486400" cy="2065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6739059, E 401987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2286484"/>
            <wp:docPr id="2" name="Picture 2"/>
            <wp:cNvGraphicFramePr>
              <a:graphicFrameLocks noChangeAspect="1"/>
            </wp:cNvGraphicFramePr>
            <a:graphic>
              <a:graphicData uri="http://schemas.openxmlformats.org/drawingml/2006/picture">
                <pic:pic>
                  <pic:nvPicPr>
                    <pic:cNvPr id="0" name="A 59000-2024 karta knärot.png"/>
                    <pic:cNvPicPr/>
                  </pic:nvPicPr>
                  <pic:blipFill>
                    <a:blip r:embed="rId17"/>
                    <a:stretch>
                      <a:fillRect/>
                    </a:stretch>
                  </pic:blipFill>
                  <pic:spPr>
                    <a:xfrm>
                      <a:off x="0" y="0"/>
                      <a:ext cx="5486400" cy="22864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6739059, E 401987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