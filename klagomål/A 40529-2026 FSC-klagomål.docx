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40529-2026 i Malung-Sälens kommun</w:t>
      </w:r>
    </w:p>
    <w:p>
      <w:r>
        <w:t>Detta klagomål behandlar höga naturvärden i avverkningsanmälan A 40529-2026 i Malung-Sälens kommun som inkom 2026-09-30 och omfattar 13,3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40529-2026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6770980, E 418765 i SWEREF 99 TM.</w:t>
      </w:r>
    </w:p>
    <w:p>
      <w:r>
        <w:t>I och inom 6 meter från avverkningsanmälan finns fynd av 9 naturvårdsarter, varav 7 är rödlistade, 7 är typiska (T) och 2 är signalarter (S): garnlav (VU, T), dropptaggsvamp (NT, T), dvärgbägarlav (NT, T), kortskaftad ärgspik (NT), vedflamlav (NT), vedskivlav (NT, T), violettgrå tagellav (NT, T), mindre märgborre (S,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