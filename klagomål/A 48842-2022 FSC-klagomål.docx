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48842-2022 i Malung-Sälens kommun</w:t>
      </w:r>
    </w:p>
    <w:p>
      <w:r>
        <w:t>Detta dokument behandlar höga naturvärden i avverkningsanmälan A 48842-2022 i Malung-Sälens kommun. Denna avverkningsanmälan inkom 2022-10-25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48842-2022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6693330, E 430925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