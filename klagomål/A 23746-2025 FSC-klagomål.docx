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23746-2025 i Malung-Sälens kommun</w:t>
      </w:r>
    </w:p>
    <w:p>
      <w:r>
        <w:t>Detta dokument behandlar höga naturvärden i avverkningsanmälan A 23746-2025 i Malung-Sälens kommun. Denna avverkningsanmälan inkom 2025-05-16 10:42:57 och omfattar 21,6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9394"/>
            <wp:docPr id="1" name="Picture 1"/>
            <wp:cNvGraphicFramePr>
              <a:graphicFrameLocks noChangeAspect="1"/>
            </wp:cNvGraphicFramePr>
            <a:graphic>
              <a:graphicData uri="http://schemas.openxmlformats.org/drawingml/2006/picture">
                <pic:pic>
                  <pic:nvPicPr>
                    <pic:cNvPr id="0" name="A 23746-2025 karta.png"/>
                    <pic:cNvPicPr/>
                  </pic:nvPicPr>
                  <pic:blipFill>
                    <a:blip r:embed="rId16"/>
                    <a:stretch>
                      <a:fillRect/>
                    </a:stretch>
                  </pic:blipFill>
                  <pic:spPr>
                    <a:xfrm>
                      <a:off x="0" y="0"/>
                      <a:ext cx="5486400" cy="4389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6729737, E 441837 i SWEREF 99 TM.</w:t>
      </w:r>
    </w:p>
    <w:p>
      <w:pPr>
        <w:pStyle w:val="Heading1"/>
      </w:pPr>
      <w:r>
        <w:t>Fridlysta arter</w:t>
      </w:r>
    </w:p>
    <w:p>
      <w:r>
        <w:t>Följande fridlysta arter har sina livsmiljöer och växtplatser i den avverkningsanmälda skogen: plattlummer (S, §9) och fläcknycklar (§8).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