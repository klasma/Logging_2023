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60367-2025 i Malung-Sälens kommun</w:t>
      </w:r>
    </w:p>
    <w:p>
      <w:r>
        <w:t>Detta dokument behandlar höga naturvärden i avverkningsanmälan A 60367-2025 i Malung-Sälens kommun. Denna avverkningsanmälan inkom 2025-12-04 08:10:07 och omfattar 13,8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citronporing (CR), knärot (VU, §8), rynkskinn (VU), doftskinn (NT), garnlav (NT), granticka (NT), gränsticka (NT), spillkråka (NT, §4), stjärntagging (NT), tretåig hackspett (NT, §4), ullticka (NT), gytterlav (S), norrlandslav (S), vedticka (S), vågbandad barkbock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8022"/>
            <wp:docPr id="1" name="Picture 1"/>
            <wp:cNvGraphicFramePr>
              <a:graphicFrameLocks noChangeAspect="1"/>
            </wp:cNvGraphicFramePr>
            <a:graphic>
              <a:graphicData uri="http://schemas.openxmlformats.org/drawingml/2006/picture">
                <pic:pic>
                  <pic:nvPicPr>
                    <pic:cNvPr id="0" name="A 60367-2025 karta.png"/>
                    <pic:cNvPicPr/>
                  </pic:nvPicPr>
                  <pic:blipFill>
                    <a:blip r:embed="rId16"/>
                    <a:stretch>
                      <a:fillRect/>
                    </a:stretch>
                  </pic:blipFill>
                  <pic:spPr>
                    <a:xfrm>
                      <a:off x="0" y="0"/>
                      <a:ext cx="5486400" cy="575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6771917, E 408306 i SWEREF 99 TM.</w:t>
      </w:r>
    </w:p>
    <w:p>
      <w:r>
        <w:rPr>
          <w:b/>
        </w:rPr>
        <w:t>Citronporing (CR)</w:t>
      </w:r>
      <w:r>
        <w:t xml:space="preserve"> är en akut hotad vedsvamp som växer på granlågor i naturskogsartade granskogar. Den påträffas ofta på eller nära fruktkroppar av klibbticka. Alla skogsskötselåtgärder på eller i direkt anslutning till växtplatserna utgör ett hot och områden som hyser arten måste undantas helt från skogsbruk. Lokaler där citronporing påträffas bör ges ett juridiskt skydd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1.46 ha med buffertzonerna och får av detta skäl inte avverkas.</w:t>
      </w:r>
    </w:p>
    <w:p>
      <w:pPr>
        <w:pStyle w:val="Caption"/>
      </w:pPr>
      <w:r>
        <w:drawing>
          <wp:inline xmlns:a="http://schemas.openxmlformats.org/drawingml/2006/main" xmlns:pic="http://schemas.openxmlformats.org/drawingml/2006/picture">
            <wp:extent cx="5486400" cy="7492306"/>
            <wp:docPr id="2" name="Picture 2"/>
            <wp:cNvGraphicFramePr>
              <a:graphicFrameLocks noChangeAspect="1"/>
            </wp:cNvGraphicFramePr>
            <a:graphic>
              <a:graphicData uri="http://schemas.openxmlformats.org/drawingml/2006/picture">
                <pic:pic>
                  <pic:nvPicPr>
                    <pic:cNvPr id="0" name="A 60367-2025 karta knärot.png"/>
                    <pic:cNvPicPr/>
                  </pic:nvPicPr>
                  <pic:blipFill>
                    <a:blip r:embed="rId17"/>
                    <a:stretch>
                      <a:fillRect/>
                    </a:stretch>
                  </pic:blipFill>
                  <pic:spPr>
                    <a:xfrm>
                      <a:off x="0" y="0"/>
                      <a:ext cx="5486400" cy="74923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6771917, E 408306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