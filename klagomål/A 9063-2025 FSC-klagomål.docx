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9063-2025 i Malung-Sälens kommun</w:t>
      </w:r>
    </w:p>
    <w:p>
      <w:r>
        <w:t>Detta klagomål behandlar höga naturvärden i avverkningsanmälan A 9063-2025 i Malung-Sälens kommun som inkom 2025-02-25 och omfattar 3,9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9063-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6739126, E 403210 i SWEREF 99 TM.</w:t>
      </w:r>
    </w:p>
    <w:p>
      <w:r>
        <w:t>I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