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41607-2020 i Malung-Sälens kommun</w:t>
      </w:r>
    </w:p>
    <w:p>
      <w:r>
        <w:t>Detta dokument behandlar höga naturvärden i avverkningsanmälan A 41607-2020 i Malung-Sälens kommun. Denna avverkningsanmälan inkom 2020-08-27 och omfattar 20,8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motaggsvamp (NT), mörk kolflarnlav (NT), bronshjon (S), dropptaggsvamp (S), vågbandad barkbock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52273"/>
            <wp:docPr id="1" name="Picture 1"/>
            <wp:cNvGraphicFramePr>
              <a:graphicFrameLocks noChangeAspect="1"/>
            </wp:cNvGraphicFramePr>
            <a:graphic>
              <a:graphicData uri="http://schemas.openxmlformats.org/drawingml/2006/picture">
                <pic:pic>
                  <pic:nvPicPr>
                    <pic:cNvPr id="0" name="A 41607-2020 karta.png"/>
                    <pic:cNvPicPr/>
                  </pic:nvPicPr>
                  <pic:blipFill>
                    <a:blip r:embed="rId16"/>
                    <a:stretch>
                      <a:fillRect/>
                    </a:stretch>
                  </pic:blipFill>
                  <pic:spPr>
                    <a:xfrm>
                      <a:off x="0" y="0"/>
                      <a:ext cx="5486400" cy="765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6794127, E 403767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10881020"/>
            <wp:docPr id="2" name="Picture 2"/>
            <wp:cNvGraphicFramePr>
              <a:graphicFrameLocks noChangeAspect="1"/>
            </wp:cNvGraphicFramePr>
            <a:graphic>
              <a:graphicData uri="http://schemas.openxmlformats.org/drawingml/2006/picture">
                <pic:pic>
                  <pic:nvPicPr>
                    <pic:cNvPr id="0" name="A 41607-2020 karta knärot.png"/>
                    <pic:cNvPicPr/>
                  </pic:nvPicPr>
                  <pic:blipFill>
                    <a:blip r:embed="rId17"/>
                    <a:stretch>
                      <a:fillRect/>
                    </a:stretch>
                  </pic:blipFill>
                  <pic:spPr>
                    <a:xfrm>
                      <a:off x="0" y="0"/>
                      <a:ext cx="5486400" cy="108810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6794127, E 403767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