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22238-2019 i Malung-Sälens kommun</w:t>
      </w:r>
    </w:p>
    <w:p>
      <w:r>
        <w:t>Detta dokument behandlar höga naturvärden i avverkningsanmälan A 22238-2019 i Malung-Sälens kommun. Denna avverkningsanmälan inkom 2019-04-30 och omfattar 7,2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blågrå svartspik (NT), dvärgbägarlav (NT), kolflarnlav (NT), vedflamlav (NT) och vedskivlav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53967"/>
            <wp:docPr id="1" name="Picture 1"/>
            <wp:cNvGraphicFramePr>
              <a:graphicFrameLocks noChangeAspect="1"/>
            </wp:cNvGraphicFramePr>
            <a:graphic>
              <a:graphicData uri="http://schemas.openxmlformats.org/drawingml/2006/picture">
                <pic:pic>
                  <pic:nvPicPr>
                    <pic:cNvPr id="0" name="A 22238-2019 karta.png"/>
                    <pic:cNvPicPr/>
                  </pic:nvPicPr>
                  <pic:blipFill>
                    <a:blip r:embed="rId16"/>
                    <a:stretch>
                      <a:fillRect/>
                    </a:stretch>
                  </pic:blipFill>
                  <pic:spPr>
                    <a:xfrm>
                      <a:off x="0" y="0"/>
                      <a:ext cx="5486400" cy="22539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6750020, E 396346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