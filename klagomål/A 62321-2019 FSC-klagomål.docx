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62321-2019 i Malung-Sälens kommun</w:t>
      </w:r>
    </w:p>
    <w:p>
      <w:r>
        <w:t>Detta dokument behandlar höga naturvärden i avverkningsanmälan A 62321-2019 i Malung-Sälens kommun. Denna avverkningsanmälan inkom 2019-11-19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garnlav (NT), ullticka (NT)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5455"/>
            <wp:docPr id="1" name="Picture 1"/>
            <wp:cNvGraphicFramePr>
              <a:graphicFrameLocks noChangeAspect="1"/>
            </wp:cNvGraphicFramePr>
            <a:graphic>
              <a:graphicData uri="http://schemas.openxmlformats.org/drawingml/2006/picture">
                <pic:pic>
                  <pic:nvPicPr>
                    <pic:cNvPr id="0" name="A 62321-2019 karta.png"/>
                    <pic:cNvPicPr/>
                  </pic:nvPicPr>
                  <pic:blipFill>
                    <a:blip r:embed="rId16"/>
                    <a:stretch>
                      <a:fillRect/>
                    </a:stretch>
                  </pic:blipFill>
                  <pic:spPr>
                    <a:xfrm>
                      <a:off x="0" y="0"/>
                      <a:ext cx="5486400" cy="33154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6715207, E 414573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