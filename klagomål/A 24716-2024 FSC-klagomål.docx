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24716-2024 i Malung-Sälens kommun</w:t>
      </w:r>
    </w:p>
    <w:p>
      <w:r>
        <w:t>Detta dokument behandlar höga naturvärden i avverkningsanmälan A 24716-2024 i Malung-Sälens kommun. Denna avverkningsanmälan inkom 2024-06-17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koppartaggsvamp (VU) och grantaggsvamp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9804"/>
            <wp:docPr id="1" name="Picture 1"/>
            <wp:cNvGraphicFramePr>
              <a:graphicFrameLocks noChangeAspect="1"/>
            </wp:cNvGraphicFramePr>
            <a:graphic>
              <a:graphicData uri="http://schemas.openxmlformats.org/drawingml/2006/picture">
                <pic:pic>
                  <pic:nvPicPr>
                    <pic:cNvPr id="0" name="A 24716-2024 karta.png"/>
                    <pic:cNvPicPr/>
                  </pic:nvPicPr>
                  <pic:blipFill>
                    <a:blip r:embed="rId16"/>
                    <a:stretch>
                      <a:fillRect/>
                    </a:stretch>
                  </pic:blipFill>
                  <pic:spPr>
                    <a:xfrm>
                      <a:off x="0" y="0"/>
                      <a:ext cx="5486400" cy="3459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6737821, E 435894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