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49573-2024 i Malung-Sälens kommun</w:t>
      </w:r>
    </w:p>
    <w:p>
      <w:r>
        <w:t>Detta dokument behandlar höga naturvärden i avverkningsanmälan A 49573-2024 i Malung-Sälens kommun. Denna avverkningsanmälan inkom 2024-10-31 och omfattar 53,8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mörk kolflarnlav (NT), bollvitmossa (S) och skuggblåslav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5609"/>
            <wp:docPr id="1" name="Picture 1"/>
            <wp:cNvGraphicFramePr>
              <a:graphicFrameLocks noChangeAspect="1"/>
            </wp:cNvGraphicFramePr>
            <a:graphic>
              <a:graphicData uri="http://schemas.openxmlformats.org/drawingml/2006/picture">
                <pic:pic>
                  <pic:nvPicPr>
                    <pic:cNvPr id="0" name="A 49573-2024 karta.png"/>
                    <pic:cNvPicPr/>
                  </pic:nvPicPr>
                  <pic:blipFill>
                    <a:blip r:embed="rId16"/>
                    <a:stretch>
                      <a:fillRect/>
                    </a:stretch>
                  </pic:blipFill>
                  <pic:spPr>
                    <a:xfrm>
                      <a:off x="0" y="0"/>
                      <a:ext cx="5486400" cy="58056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6774059, E 375692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