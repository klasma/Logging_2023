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12426-2025 i Malung-Sälens kommun</w:t>
      </w:r>
    </w:p>
    <w:p>
      <w:r>
        <w:t>Detta dokument behandlar höga naturvärden i avverkningsanmälan A 12426-2025 i Malung-Sälens kommun. Denna avverkningsanmälan inkom 2025-03-14 och omfattar 71,6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knärot (VU, §8), garnlav (NT), kolflarnlav (NT), lunglav (NT), mörk kolflarnlav (NT), skrovellav (NT), vedflamlav (NT), vedskivlav (NT), violettgrå tagellav (NT), norrlandslav (S), nästlav (S) och tjäder (§4).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9505"/>
            <wp:docPr id="1" name="Picture 1"/>
            <wp:cNvGraphicFramePr>
              <a:graphicFrameLocks noChangeAspect="1"/>
            </wp:cNvGraphicFramePr>
            <a:graphic>
              <a:graphicData uri="http://schemas.openxmlformats.org/drawingml/2006/picture">
                <pic:pic>
                  <pic:nvPicPr>
                    <pic:cNvPr id="0" name="A 12426-2025 karta.png"/>
                    <pic:cNvPicPr/>
                  </pic:nvPicPr>
                  <pic:blipFill>
                    <a:blip r:embed="rId16"/>
                    <a:stretch>
                      <a:fillRect/>
                    </a:stretch>
                  </pic:blipFill>
                  <pic:spPr>
                    <a:xfrm>
                      <a:off x="0" y="0"/>
                      <a:ext cx="5486400" cy="36595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6797609, E 386012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knärot (VU, §8)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1.14 ha med buffertzonerna och får av detta skäl inte avverkas.</w:t>
      </w:r>
    </w:p>
    <w:p>
      <w:pPr>
        <w:pStyle w:val="Caption"/>
      </w:pPr>
      <w:r>
        <w:drawing>
          <wp:inline xmlns:a="http://schemas.openxmlformats.org/drawingml/2006/main" xmlns:pic="http://schemas.openxmlformats.org/drawingml/2006/picture">
            <wp:extent cx="5486400" cy="4239973"/>
            <wp:docPr id="2" name="Picture 2"/>
            <wp:cNvGraphicFramePr>
              <a:graphicFrameLocks noChangeAspect="1"/>
            </wp:cNvGraphicFramePr>
            <a:graphic>
              <a:graphicData uri="http://schemas.openxmlformats.org/drawingml/2006/picture">
                <pic:pic>
                  <pic:nvPicPr>
                    <pic:cNvPr id="0" name="A 12426-2025 karta knärot.png"/>
                    <pic:cNvPicPr/>
                  </pic:nvPicPr>
                  <pic:blipFill>
                    <a:blip r:embed="rId17"/>
                    <a:stretch>
                      <a:fillRect/>
                    </a:stretch>
                  </pic:blipFill>
                  <pic:spPr>
                    <a:xfrm>
                      <a:off x="0" y="0"/>
                      <a:ext cx="5486400" cy="423997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6797609, E 386012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