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19374-2024 i Malung-Sälens kommun</w:t>
      </w:r>
    </w:p>
    <w:p>
      <w:r>
        <w:t>Detta dokument behandlar höga naturvärden i avverkningsanmälan A 19374-2024 i Malung-Sälens kommun. Denna avverkningsanmälan inkom 2024-05-17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3720"/>
            <wp:docPr id="1" name="Picture 1"/>
            <wp:cNvGraphicFramePr>
              <a:graphicFrameLocks noChangeAspect="1"/>
            </wp:cNvGraphicFramePr>
            <a:graphic>
              <a:graphicData uri="http://schemas.openxmlformats.org/drawingml/2006/picture">
                <pic:pic>
                  <pic:nvPicPr>
                    <pic:cNvPr id="0" name="A 19374-2024 karta.png"/>
                    <pic:cNvPicPr/>
                  </pic:nvPicPr>
                  <pic:blipFill>
                    <a:blip r:embed="rId16"/>
                    <a:stretch>
                      <a:fillRect/>
                    </a:stretch>
                  </pic:blipFill>
                  <pic:spPr>
                    <a:xfrm>
                      <a:off x="0" y="0"/>
                      <a:ext cx="5486400" cy="4433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6727049, E 436930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