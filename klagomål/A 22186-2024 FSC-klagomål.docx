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22186-2024 i Malung-Sälens kommun</w:t>
      </w:r>
    </w:p>
    <w:p>
      <w:r>
        <w:t>Detta dokument behandlar höga naturvärden i avverkningsanmälan A 22186-2024 i Malung-Sälens kommun. Denna avverkningsanmälan inkom 2024-06-03 och omfattar 36,0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22186-2024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6785819, E 413218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