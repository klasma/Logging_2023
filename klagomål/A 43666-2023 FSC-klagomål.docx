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43666-2023 i Malung-Sälens kommun</w:t>
      </w:r>
    </w:p>
    <w:p>
      <w:r>
        <w:t>Detta klagomål behandlar höga naturvärden i avverkningsanmälan A 43666-2023 i Malung-Sälens kommun som inkom 2023-09-18 och omfattar 2,6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43666-2023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6779458, E 380819 i SWEREF 99 TM.</w:t>
      </w:r>
    </w:p>
    <w:p>
      <w:r>
        <w:t>Inom 2 meter från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