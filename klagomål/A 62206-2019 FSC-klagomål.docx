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62206-2019 i Malung-Sälens kommun</w:t>
      </w:r>
    </w:p>
    <w:p>
      <w:r>
        <w:t>Detta dokument behandlar höga naturvärden i avverkningsanmälan A 62206-2019 i Malung-Sälens kommun. Denna avverkningsanmälan inkom 2019-11-19 och omfattar 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62206-2019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6714730, E 413565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