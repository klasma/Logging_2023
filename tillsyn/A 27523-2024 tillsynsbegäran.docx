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27523-2024 i Malung-Sälens kommun</w:t>
      </w:r>
    </w:p>
    <w:p>
      <w:r>
        <w:t>Detta dokument behandlar höga naturvärden i avverkningsanmälan A 27523-2024 i Malung-Sälens kommun. Denna avverkningsanmälan inkom 2024-07-01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gränsticka (NT), tallticka (NT), violettgrå tagellav (NT) och bronshjon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4978"/>
            <wp:docPr id="1" name="Picture 1"/>
            <wp:cNvGraphicFramePr>
              <a:graphicFrameLocks noChangeAspect="1"/>
            </wp:cNvGraphicFramePr>
            <a:graphic>
              <a:graphicData uri="http://schemas.openxmlformats.org/drawingml/2006/picture">
                <pic:pic>
                  <pic:nvPicPr>
                    <pic:cNvPr id="0" name="A 27523-2024 karta.png"/>
                    <pic:cNvPicPr/>
                  </pic:nvPicPr>
                  <pic:blipFill>
                    <a:blip r:embed="rId16"/>
                    <a:stretch>
                      <a:fillRect/>
                    </a:stretch>
                  </pic:blipFill>
                  <pic:spPr>
                    <a:xfrm>
                      <a:off x="0" y="0"/>
                      <a:ext cx="5486400" cy="2804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6746831, E 411841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