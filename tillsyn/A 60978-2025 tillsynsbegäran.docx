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60978-2025 i Malung-Sälens kommun</w:t>
      </w:r>
    </w:p>
    <w:p>
      <w:r>
        <w:t>Detta dokument behandlar höga naturvärden i avverkningsanmälan A 60978-2025 i Malung-Sälens kommun. Denna avverkningsanmälan inkom 2025-12-08 16:47:01 och omfattar 22,0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vedskivlav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7230"/>
            <wp:docPr id="1" name="Picture 1"/>
            <wp:cNvGraphicFramePr>
              <a:graphicFrameLocks noChangeAspect="1"/>
            </wp:cNvGraphicFramePr>
            <a:graphic>
              <a:graphicData uri="http://schemas.openxmlformats.org/drawingml/2006/picture">
                <pic:pic>
                  <pic:nvPicPr>
                    <pic:cNvPr id="0" name="A 60978-2025 karta.png"/>
                    <pic:cNvPicPr/>
                  </pic:nvPicPr>
                  <pic:blipFill>
                    <a:blip r:embed="rId16"/>
                    <a:stretch>
                      <a:fillRect/>
                    </a:stretch>
                  </pic:blipFill>
                  <pic:spPr>
                    <a:xfrm>
                      <a:off x="0" y="0"/>
                      <a:ext cx="5486400" cy="3857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6805726, E 396325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