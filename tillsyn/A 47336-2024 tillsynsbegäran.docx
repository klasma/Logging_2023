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47336-2024 i Malung-Sälens kommun</w:t>
      </w:r>
    </w:p>
    <w:p>
      <w:r>
        <w:t>Denna tillsynsbegäran behandlar höga naturvärden i avverkningsanmälan A 47336-2024 i Malung-Sälens kommun som inkom 2024-10-18 och omfattar 0,8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7336-2024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6780689, E 403279 i SWEREF 99 TM.</w:t>
      </w:r>
    </w:p>
    <w:p>
      <w:r>
        <w:t>I och inom 23 meter från avverkningsanmälan finns fynd av 5 naturvårdsarter, varav 1 är rödlistad, 3 är fridlysta, 2 är typiska (T) och 2 är signalarter (S): garnlav (VU, T), bollvitmossa (S, T), tvåblad (S,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