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6979-2026 i Malung-Sälens kommun</w:t>
      </w:r>
    </w:p>
    <w:p>
      <w:r>
        <w:t>Denna tillsynsbegäran behandlar höga naturvärden i avverkningsanmälan A 6979-2026 i Malung-Sälens kommun som inkom 2026-02-04 och omfattar 54,7 ha.</w:t>
      </w:r>
    </w:p>
    <w:p>
      <w:pPr>
        <w:pStyle w:val="Caption"/>
      </w:pPr>
      <w:r>
        <w:drawing>
          <wp:inline xmlns:a="http://schemas.openxmlformats.org/drawingml/2006/main" xmlns:pic="http://schemas.openxmlformats.org/drawingml/2006/picture">
            <wp:extent cx="5486400" cy="4423340"/>
            <wp:docPr id="1" name="Picture 1"/>
            <wp:cNvGraphicFramePr>
              <a:graphicFrameLocks noChangeAspect="1"/>
            </wp:cNvGraphicFramePr>
            <a:graphic>
              <a:graphicData uri="http://schemas.openxmlformats.org/drawingml/2006/picture">
                <pic:pic>
                  <pic:nvPicPr>
                    <pic:cNvPr id="0" name="A 6979-2026 karta.png"/>
                    <pic:cNvPicPr/>
                  </pic:nvPicPr>
                  <pic:blipFill>
                    <a:blip r:embed="rId16"/>
                    <a:stretch>
                      <a:fillRect/>
                    </a:stretch>
                  </pic:blipFill>
                  <pic:spPr>
                    <a:xfrm>
                      <a:off x="0" y="0"/>
                      <a:ext cx="5486400" cy="442334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6771773, E 377331 i SWEREF 99 TM.</w:t>
      </w:r>
    </w:p>
    <w:p>
      <w:r>
        <w:t>I och inom 20 meter från avverkningsanmälan finns fynd av 34 naturvårdsarter, varav 22 är rödlistade, 5 är fridlysta, 24 är typiska (T) och 9 är signalarter (S): trådbrosklav (EN), garnlav (VU, T), honungsticka (VU), blanksvart spiklav (NT), brunpudrad nållav (NT, T), dvärgbägarlav (NT, T), gammelgransskål (NT, T), kolflarnlav (NT, T), kortskaftad ärgspik (NT), liten svartspik (NT), lunglav (NT, T), mörk kolflarnlav (NT), rödbrun blekspik (NT, T), skrovellav (NT, T), skuggblåslav (NT, T), talltita (NT, §4), tretåig hackspett (NT, T, §4), ullticka (NT, T), vedflamlav (NT), vedskivlav (NT, T), violettgrå tagellav (NT, T), vitgrynig nållav (NT), bronshjon (S, T), bårdlav (S, T), gulnål (S, T), luddlav (S, T), norrlandslav (S, T), nästlav (S, T), skinnlav (S, T), vedticka (S, T), vågbandad barkbock (S), järpe (T,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Honungsticka (VU)</w:t>
      </w:r>
      <w:r>
        <w:t xml:space="preserve"> är en sällsynt art som är knuten till aspskog eller granskog med asp och förekommer främst i sena successioner. Slutavverkning, skoglig gallring eller annat uttag av virke på växtplatsen som ger ett förändrat lokalklimat innebär ett direkt hot mot arten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dvärgbägarlav (NT, T), gammelgransskål (NT, T), kolflarnlav (NT, T), lunglav (NT, T), rödbrun blekspik (NT, T), skrovellav (NT, T), skuggblåslav (NT, T), tretåig hackspett (NT, T, §4), ullticka (NT, T), vedskivlav (NT, T), violettgrå tagellav (NT, T), bronshjon (S, T), bårdlav (S, T), gulnål (S, T), luddlav (S, T), norrlandslav (S, T), nästlav (S, T), skinnlav (S, T), vedticka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