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22112-2025 i Malung-Sälens kommun</w:t>
      </w:r>
    </w:p>
    <w:p>
      <w:r>
        <w:t>Detta dokument behandlar höga naturvärden i avverkningsanmälan A 22112-2025 i Malung-Sälens kommun. Denna avverkningsanmälan inkom 2025-05-08 00:00:00 och omfattar 53,9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blågrå svartspik (NT), dvärgbägarlav (NT), garnlav (NT), kolflarnlav (NT), mörk kolflarnlav (NT), tretåig hackspett (NT, §4), vedflamlav (NT), vedskivlav (NT), violettgrå tagellav (NT), dropptaggsvamp (S), korallrot (S, §8), skinnlav (S) och tjäder (§4).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19074"/>
            <wp:docPr id="1" name="Picture 1"/>
            <wp:cNvGraphicFramePr>
              <a:graphicFrameLocks noChangeAspect="1"/>
            </wp:cNvGraphicFramePr>
            <a:graphic>
              <a:graphicData uri="http://schemas.openxmlformats.org/drawingml/2006/picture">
                <pic:pic>
                  <pic:nvPicPr>
                    <pic:cNvPr id="0" name="A 22112-2025 karta.png"/>
                    <pic:cNvPicPr/>
                  </pic:nvPicPr>
                  <pic:blipFill>
                    <a:blip r:embed="rId16"/>
                    <a:stretch>
                      <a:fillRect/>
                    </a:stretch>
                  </pic:blipFill>
                  <pic:spPr>
                    <a:xfrm>
                      <a:off x="0" y="0"/>
                      <a:ext cx="5486400" cy="58190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6771149, E 381201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korallrot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