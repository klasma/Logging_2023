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58066-2025 i Malung-Sälens kommun</w:t>
      </w:r>
    </w:p>
    <w:p>
      <w:r>
        <w:t>Detta dokument behandlar höga naturvärden i avverkningsanmälan A 58066-2025 i Malung-Sälens kommun. Denna avverkningsanmälan inkom 2025-11-21 13:04:52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blanksvart spiklav (NT), dvärgbägarlav (NT), garnlav (NT), mörk kolflarnlav (NT), tretåig hackspett (NT, §4), vedskivlav (NT) och mindre märgborre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3075"/>
            <wp:docPr id="1" name="Picture 1"/>
            <wp:cNvGraphicFramePr>
              <a:graphicFrameLocks noChangeAspect="1"/>
            </wp:cNvGraphicFramePr>
            <a:graphic>
              <a:graphicData uri="http://schemas.openxmlformats.org/drawingml/2006/picture">
                <pic:pic>
                  <pic:nvPicPr>
                    <pic:cNvPr id="0" name="A 58066-2025 karta.png"/>
                    <pic:cNvPicPr/>
                  </pic:nvPicPr>
                  <pic:blipFill>
                    <a:blip r:embed="rId16"/>
                    <a:stretch>
                      <a:fillRect/>
                    </a:stretch>
                  </pic:blipFill>
                  <pic:spPr>
                    <a:xfrm>
                      <a:off x="0" y="0"/>
                      <a:ext cx="5486400" cy="32930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6804720, E 395872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2024.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