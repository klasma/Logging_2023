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24907-2024 i Malung-Sälens kommun</w:t>
      </w:r>
    </w:p>
    <w:p>
      <w:r>
        <w:t>Detta dokument behandlar höga naturvärden i avverkningsanmälan A 24907-2024 i Malung-Sälens kommun. Denna avverkningsanmälan inkom 2024-06-18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24907-2024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6772345, E 375615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