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67320-2021 i Malung-Sälens kommun</w:t>
      </w:r>
    </w:p>
    <w:p>
      <w:r>
        <w:t>Denna tillsynsbegäran behandlar höga naturvärden i avverkningsanmälan A 67320-2021 i Malung-Sälens kommun som inkom 2021-11-23 och omfattar 0,7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67320-2021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6767784, E 402890 i SWEREF 99 TM.</w:t>
      </w:r>
    </w:p>
    <w:p>
      <w:r>
        <w:t>Inom 20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