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41607-2020 i Malung-Sälens kommun</w:t>
      </w:r>
    </w:p>
    <w:p>
      <w:r>
        <w:t>Detta dokument behandlar höga naturvärden i avverkningsanmälan A 41607-2020 i Malung-Sälens kommun. Denna avverkningsanmälan inkom 2020-08-27 och omfattar 20,8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knärot (VU, §8), garnlav (NT), motaggsvamp (NT), mörk kolflarnlav (NT), bronshjon (S), dropptaggsvamp (S), vågbandad barkbock (S) och fläcknycklar (§8).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652273"/>
            <wp:docPr id="1" name="Picture 1"/>
            <wp:cNvGraphicFramePr>
              <a:graphicFrameLocks noChangeAspect="1"/>
            </wp:cNvGraphicFramePr>
            <a:graphic>
              <a:graphicData uri="http://schemas.openxmlformats.org/drawingml/2006/picture">
                <pic:pic>
                  <pic:nvPicPr>
                    <pic:cNvPr id="0" name="A 41607-2020 karta.png"/>
                    <pic:cNvPicPr/>
                  </pic:nvPicPr>
                  <pic:blipFill>
                    <a:blip r:embed="rId16"/>
                    <a:stretch>
                      <a:fillRect/>
                    </a:stretch>
                  </pic:blipFill>
                  <pic:spPr>
                    <a:xfrm>
                      <a:off x="0" y="0"/>
                      <a:ext cx="5486400" cy="76522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6794127, E 403767 i SWEREF 99 TM.</w:t>
      </w:r>
    </w:p>
    <w:p>
      <w:pPr>
        <w:pStyle w:val="Heading1"/>
      </w:pPr>
      <w:r>
        <w:t>Fridlysta arter</w:t>
      </w:r>
    </w:p>
    <w:p>
      <w:r>
        <w:t>Följande fridlysta arter har sina livsmiljöer och växtplatser i den avverkningsanmälda skogen: knärot (VU, §8) och fläcknycklar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0.51 ha med buffertzonerna och får av detta skäl inte avverkas.</w:t>
      </w:r>
    </w:p>
    <w:p>
      <w:pPr>
        <w:pStyle w:val="Caption"/>
      </w:pPr>
      <w:r>
        <w:drawing>
          <wp:inline xmlns:a="http://schemas.openxmlformats.org/drawingml/2006/main" xmlns:pic="http://schemas.openxmlformats.org/drawingml/2006/picture">
            <wp:extent cx="5486400" cy="10881020"/>
            <wp:docPr id="2" name="Picture 2"/>
            <wp:cNvGraphicFramePr>
              <a:graphicFrameLocks noChangeAspect="1"/>
            </wp:cNvGraphicFramePr>
            <a:graphic>
              <a:graphicData uri="http://schemas.openxmlformats.org/drawingml/2006/picture">
                <pic:pic>
                  <pic:nvPicPr>
                    <pic:cNvPr id="0" name="A 41607-2020 karta knärot.png"/>
                    <pic:cNvPicPr/>
                  </pic:nvPicPr>
                  <pic:blipFill>
                    <a:blip r:embed="rId17"/>
                    <a:stretch>
                      <a:fillRect/>
                    </a:stretch>
                  </pic:blipFill>
                  <pic:spPr>
                    <a:xfrm>
                      <a:off x="0" y="0"/>
                      <a:ext cx="5486400" cy="10881020"/>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6794127, E 403767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