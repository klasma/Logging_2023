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19759-2020 i Malung-Sälens kommun</w:t>
      </w:r>
    </w:p>
    <w:p>
      <w:r>
        <w:t>Detta dokument behandlar höga naturvärden i avverkningsanmälan A 19759-2020 i Malung-Sälens kommun. Denna avverkningsanmälan inkom 2020-04-21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9759-2020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6739591, E 415369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