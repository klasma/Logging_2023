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1127-2023 i Malung-Sälens kommun</w:t>
      </w:r>
    </w:p>
    <w:p>
      <w:r>
        <w:t>Denna tillsynsbegäran behandlar höga naturvärden i samrådsanmälan S 1127-2023 i Malung-Sälens kommun som inkom 2023-03-31 och omfattar 97,3 ha.</w:t>
      </w:r>
    </w:p>
    <w:p>
      <w:pPr>
        <w:pStyle w:val="Caption"/>
      </w:pPr>
      <w:r>
        <w:drawing>
          <wp:inline xmlns:a="http://schemas.openxmlformats.org/drawingml/2006/main" xmlns:pic="http://schemas.openxmlformats.org/drawingml/2006/picture">
            <wp:extent cx="5486400" cy="4801721"/>
            <wp:docPr id="1" name="Picture 1"/>
            <wp:cNvGraphicFramePr>
              <a:graphicFrameLocks noChangeAspect="1"/>
            </wp:cNvGraphicFramePr>
            <a:graphic>
              <a:graphicData uri="http://schemas.openxmlformats.org/drawingml/2006/picture">
                <pic:pic>
                  <pic:nvPicPr>
                    <pic:cNvPr id="0" name="S 1127-2023 karta.png"/>
                    <pic:cNvPicPr/>
                  </pic:nvPicPr>
                  <pic:blipFill>
                    <a:blip r:embed="rId16"/>
                    <a:stretch>
                      <a:fillRect/>
                    </a:stretch>
                  </pic:blipFill>
                  <pic:spPr>
                    <a:xfrm>
                      <a:off x="0" y="0"/>
                      <a:ext cx="5486400" cy="4801721"/>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6760036, E 390470 i SWEREF 99 TM.</w:t>
      </w:r>
    </w:p>
    <w:p>
      <w:r>
        <w:t>I och inom 22 meter från samrådsanmälan finns fynd av 19 naturvårdsarter, varav 14 är rödlistade, 4 är fridlysta, 10 är typiska (T) och 2 är signalarter (S): garnlav (VU, T), laxgröppa (VU), blanksvart spiklav (NT), blågrå svartspik (NT), dvärgbägarlav (NT, T), gammelgransskål (NT, T), kortskaftad ärgspik (NT), mörk kolflarnlav (NT), stjärntagging (NT, T), talltita (NT, §4), vedflamlav (NT), vedskivlav (NT, T), violettgrå tagellav (NT, T), vitgrynig nållav (NT), nästlav (S, T), vedticka (S, T), spillkråka (T, §4), tjäder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Laxgröppa (VU)</w:t>
      </w:r>
      <w:r>
        <w:t xml:space="preserve"> är en riktig urskogssvamp som påträffas på grova, starkt murkna, ofta brandskadade liggande stammar av tall, sällan gran i gammal barrskog. Arten missgynnas av skogsbruk och merparten av lokalerna bör skyddas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dvärgbägarlav (NT, T), gammelgransskål (NT, T), stjärntagging (NT, T), vedskivlav (NT, T), violettgrå tagellav (NT, T), nästlav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