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61997-2021 i Malung-Sälens kommun</w:t>
      </w:r>
    </w:p>
    <w:p>
      <w:r>
        <w:t>Detta dokument behandlar höga naturvärden i avverkningsanmälan A 61997-2021 i Malung-Sälens kommun. Denna avverkningsanmälan inkom 2021-11-01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blågrå svartspik (NT), varglav (NT, §8)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61997-2021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6811686, E 394917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