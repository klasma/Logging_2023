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6170-2026 i Malung-Sälens kommun</w:t>
      </w:r>
    </w:p>
    <w:p>
      <w:r>
        <w:t>Denna tillsynsbegäran behandlar höga naturvärden i avverkningsanmälan A 6170-2026 i Malung-Sälens kommun som inkom 2026-02-02 och omfattar 8,5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6170-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6758345, E 386455 i SWEREF 99 TM.</w:t>
      </w:r>
    </w:p>
    <w:p>
      <w:r>
        <w:t>I och inom 25 meter från avverkningsanmälan finns fynd av 7 naturvårdsarter, varav 5 är rödlistade, 2 är fridlysta, 6 är typiska (T) och 1 är signalart (S): garnlav (VU, T), dvärgbägarlav (NT, T), mörk kolflarnlav (NT), tretåig hackspett (NT, T, §4), vedskivlav (NT, 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tretåig hackspett (NT, T, §4), vedskivlav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