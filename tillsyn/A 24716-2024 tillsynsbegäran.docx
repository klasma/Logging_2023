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24716-2024 i Malung-Sälens kommun</w:t>
      </w:r>
    </w:p>
    <w:p>
      <w:r>
        <w:t>Detta dokument behandlar höga naturvärden i avverkningsanmälan A 24716-2024 i Malung-Sälens kommun. Denna avverkningsanmälan inkom 2024-06-17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knärot (VU, §8), koppartaggsvamp (VU), rynkskinn (VU), garnlav (NT), grantaggsvamp (NT), gränsticka (NT), gul taggsvamp (NT), kolflarnlav (NT), kortskaftad ärgspik (NT), mörk kolflarnlav (NT), talltita (NT, §4), ullticka (NT), vedskivlav (NT), violettgrå tagellav (NT), bollvitmossa (S), kattfotslav (S), kransrams (S), mörk husmossa (S), skarp dropptaggsvamp (S), svart trolldruva (S), svavelriska (S), trådticka (S), vedticka (S) och blåsippa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9429"/>
            <wp:docPr id="1" name="Picture 1"/>
            <wp:cNvGraphicFramePr>
              <a:graphicFrameLocks noChangeAspect="1"/>
            </wp:cNvGraphicFramePr>
            <a:graphic>
              <a:graphicData uri="http://schemas.openxmlformats.org/drawingml/2006/picture">
                <pic:pic>
                  <pic:nvPicPr>
                    <pic:cNvPr id="0" name="A 24716-2024 karta.png"/>
                    <pic:cNvPicPr/>
                  </pic:nvPicPr>
                  <pic:blipFill>
                    <a:blip r:embed="rId16"/>
                    <a:stretch>
                      <a:fillRect/>
                    </a:stretch>
                  </pic:blipFill>
                  <pic:spPr>
                    <a:xfrm>
                      <a:off x="0" y="0"/>
                      <a:ext cx="5486400" cy="3409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6737821, E 435894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3972397"/>
            <wp:docPr id="2" name="Picture 2"/>
            <wp:cNvGraphicFramePr>
              <a:graphicFrameLocks noChangeAspect="1"/>
            </wp:cNvGraphicFramePr>
            <a:graphic>
              <a:graphicData uri="http://schemas.openxmlformats.org/drawingml/2006/picture">
                <pic:pic>
                  <pic:nvPicPr>
                    <pic:cNvPr id="0" name="A 24716-2024 karta knärot.png"/>
                    <pic:cNvPicPr/>
                  </pic:nvPicPr>
                  <pic:blipFill>
                    <a:blip r:embed="rId17"/>
                    <a:stretch>
                      <a:fillRect/>
                    </a:stretch>
                  </pic:blipFill>
                  <pic:spPr>
                    <a:xfrm>
                      <a:off x="0" y="0"/>
                      <a:ext cx="5486400" cy="39723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6737821, E 435894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