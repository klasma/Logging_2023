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30281-2019 i Malung-Sälens kommun</w:t>
      </w:r>
    </w:p>
    <w:p>
      <w:r>
        <w:t>Detta dokument behandlar höga naturvärden i avverkningsanmälan A 30281-2019 i Malung-Sälens kommun. Denna avverkningsanmälan inkom 2019-06-17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gammelgransskål (NT), garnlav (NT), granticka (NT), lunglav (NT), skrovellav (NT), tretåig hackspett (NT, §4), ullticka (NT), violettgrå tagellav (NT), vitgrynig nållav (NT), bronshjon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23841"/>
            <wp:docPr id="1" name="Picture 1"/>
            <wp:cNvGraphicFramePr>
              <a:graphicFrameLocks noChangeAspect="1"/>
            </wp:cNvGraphicFramePr>
            <a:graphic>
              <a:graphicData uri="http://schemas.openxmlformats.org/drawingml/2006/picture">
                <pic:pic>
                  <pic:nvPicPr>
                    <pic:cNvPr id="0" name="A 30281-2019 karta.png"/>
                    <pic:cNvPicPr/>
                  </pic:nvPicPr>
                  <pic:blipFill>
                    <a:blip r:embed="rId16"/>
                    <a:stretch>
                      <a:fillRect/>
                    </a:stretch>
                  </pic:blipFill>
                  <pic:spPr>
                    <a:xfrm>
                      <a:off x="0" y="0"/>
                      <a:ext cx="5486400" cy="2023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6757816, E 402691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