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63734-2020 i Malung-Sälens kommun</w:t>
      </w:r>
    </w:p>
    <w:p>
      <w:r>
        <w:t>Detta dokument behandlar höga naturvärden i avverkningsanmälan A 63734-2020 i Malung-Sälens kommun. Denna avverkningsanmälan inkom 2020-12-01 och omfattar 0,8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5 naturvårdsarter hittats: garnlav (NT), mörk kolflarnlav (NT), skrovellav (NT), violettgrå tagellav (NT) och björksplintborre (S). Av dessa är 4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69494"/>
            <wp:docPr id="1" name="Picture 1"/>
            <wp:cNvGraphicFramePr>
              <a:graphicFrameLocks noChangeAspect="1"/>
            </wp:cNvGraphicFramePr>
            <a:graphic>
              <a:graphicData uri="http://schemas.openxmlformats.org/drawingml/2006/picture">
                <pic:pic>
                  <pic:nvPicPr>
                    <pic:cNvPr id="0" name="A 63734-2020 karta.png"/>
                    <pic:cNvPicPr/>
                  </pic:nvPicPr>
                  <pic:blipFill>
                    <a:blip r:embed="rId16"/>
                    <a:stretch>
                      <a:fillRect/>
                    </a:stretch>
                  </pic:blipFill>
                  <pic:spPr>
                    <a:xfrm>
                      <a:off x="0" y="0"/>
                      <a:ext cx="5486400" cy="46694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6810599, E 395174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