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1757-2025 i Malung-Sälens kommun</w:t>
      </w:r>
    </w:p>
    <w:p>
      <w:r>
        <w:t>Denna tillsynsbegäran behandlar höga naturvärden i samrådsanmälan S 1757-2025 i Malung-Sälens kommun som inkom 2025-06-04 och omfattar 46,1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S 1757-2025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6674481, E 444136 i SWEREF 99 TM.</w:t>
      </w:r>
    </w:p>
    <w:p>
      <w:r>
        <w:t>I och inom 5 meter från samrådsanmälan finns fynd av 18 naturvårdsarter, varav 12 är rödlistade, 3 är fridlysta, 14 är typiska (T) och 4 är signalarter (S): garnlav (VU, T), gropig skägglav (VU), knärot (VU, T, §8), ulltickeporing (VU), kolflarnlav (NT, T), mörk kolflarnlav (NT), rosenticka (NT, T), skuggblåslav (NT, T), ullticka (NT, T), vedflamlav (NT), vedskivlav (NT, T), vedtrappmossa (NT, T), gulnål (S, T), korallblylav (S, T), mindre märgborre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893534"/>
            <wp:docPr id="2" name="Picture 2"/>
            <wp:cNvGraphicFramePr>
              <a:graphicFrameLocks noChangeAspect="1"/>
            </wp:cNvGraphicFramePr>
            <a:graphic>
              <a:graphicData uri="http://schemas.openxmlformats.org/drawingml/2006/picture">
                <pic:pic>
                  <pic:nvPicPr>
                    <pic:cNvPr id="0" name="S 1757-2025 karta knärot.png"/>
                    <pic:cNvPicPr/>
                  </pic:nvPicPr>
                  <pic:blipFill>
                    <a:blip r:embed="rId17"/>
                    <a:stretch>
                      <a:fillRect/>
                    </a:stretch>
                  </pic:blipFill>
                  <pic:spPr>
                    <a:xfrm>
                      <a:off x="0" y="0"/>
                      <a:ext cx="5486400" cy="68935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6674481, E 444136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kolflarnlav (NT, T), rosenticka (NT, T), skuggblåslav (NT, T), ullticka (NT, T), vedskivlav (NT, T), vedtrappmossa (NT, T), gulnål (S, T), korallblylav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