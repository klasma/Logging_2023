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58063-2025 i Malung-Sälens kommun</w:t>
      </w:r>
    </w:p>
    <w:p>
      <w:r>
        <w:t>Detta dokument behandlar höga naturvärden i avverkningsanmälan A 58063-2025 i Malung-Sälens kommun. Denna avverkningsanmälan inkom 2025-11-21 12:54:18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dvärgbägarlav (NT), garnlav (NT), kolflarnlav (NT), kortskaftad ärgspik (NT), mörk kolflarnlav (NT), spillkråka (NT, §4), tretåig hackspett (NT, §4), violettgrå tagellav (NT), vitgrynig nållav (NT) och orre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58063-2025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6804698, E 395440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