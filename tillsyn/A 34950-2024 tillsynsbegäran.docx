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34950-2024 i Malung-Sälens kommun</w:t>
      </w:r>
    </w:p>
    <w:p>
      <w:r>
        <w:t>Detta dokument behandlar höga naturvärden i avverkningsanmälan A 34950-2024 i Malung-Sälens kommun. Denna avverkningsanmälan inkom 2024-08-23 och omfattar 68,6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blanksvart spiklav (NT), dvärgbägarlav (NT), kolflarnlav (NT), kortskaftad ärgspik (NT), mörk kolflarnlav (NT), tallticka (NT), vedflamlav (NT), vedskivlav (NT) och vitplätt (NT). Av dessa är 9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34950-2024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6775506, E 381661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