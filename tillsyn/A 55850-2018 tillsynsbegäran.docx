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55850-2018 i Malung-Sälens kommun</w:t>
      </w:r>
    </w:p>
    <w:p>
      <w:r>
        <w:t>Detta dokument behandlar höga naturvärden i avverkningsanmälan A 55850-2018 i Malung-Sälens kommun. Denna avverkningsanmälan inkom 2018-10-25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garnlav (NT), kolflarnlav (NT), lunglav (NT), vedskivlav (NT), violettgrå tagellav (NT), stuplav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20153"/>
            <wp:docPr id="1" name="Picture 1"/>
            <wp:cNvGraphicFramePr>
              <a:graphicFrameLocks noChangeAspect="1"/>
            </wp:cNvGraphicFramePr>
            <a:graphic>
              <a:graphicData uri="http://schemas.openxmlformats.org/drawingml/2006/picture">
                <pic:pic>
                  <pic:nvPicPr>
                    <pic:cNvPr id="0" name="A 55850-2018 karta.png"/>
                    <pic:cNvPicPr/>
                  </pic:nvPicPr>
                  <pic:blipFill>
                    <a:blip r:embed="rId16"/>
                    <a:stretch>
                      <a:fillRect/>
                    </a:stretch>
                  </pic:blipFill>
                  <pic:spPr>
                    <a:xfrm>
                      <a:off x="0" y="0"/>
                      <a:ext cx="5486400" cy="1920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6739179, E 399893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