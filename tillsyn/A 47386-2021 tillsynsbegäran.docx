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47386-2021 i Malung-Sälens kommun</w:t>
      </w:r>
    </w:p>
    <w:p>
      <w:r>
        <w:t>Denna tillsynsbegäran behandlar höga naturvärden i avverkningsanmälan A 47386-2021 i Malung-Sälens kommun som inkom 2021-09-03 och omfattar 4,3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47386-2021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6741091, E 437628 i SWEREF 99 TM.</w:t>
      </w:r>
    </w:p>
    <w:p>
      <w:r>
        <w:t>I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