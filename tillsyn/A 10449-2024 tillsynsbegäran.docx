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10449-2024 i Malung-Sälens kommun</w:t>
      </w:r>
    </w:p>
    <w:p>
      <w:r>
        <w:t>Detta dokument behandlar höga naturvärden i avverkningsanmälan A 10449-2024 i Malung-Sälens kommun. Denna avverkningsanmälan inkom 2024-03-15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doftskinn (NT), gammelgransskål (NT), ullticka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0449-2024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6724506, E 416557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