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24210-2025 i Malung-Sälens kommun</w:t>
      </w:r>
    </w:p>
    <w:p>
      <w:r>
        <w:t>Detta dokument behandlar höga naturvärden i avverkningsanmälan A 24210-2025 i Malung-Sälens kommun. Denna avverkningsanmälan inkom 2025-05-20 08:17:30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993845"/>
            <wp:docPr id="1" name="Picture 1"/>
            <wp:cNvGraphicFramePr>
              <a:graphicFrameLocks noChangeAspect="1"/>
            </wp:cNvGraphicFramePr>
            <a:graphic>
              <a:graphicData uri="http://schemas.openxmlformats.org/drawingml/2006/picture">
                <pic:pic>
                  <pic:nvPicPr>
                    <pic:cNvPr id="0" name="A 24210-2025 karta knärot.png"/>
                    <pic:cNvPicPr/>
                  </pic:nvPicPr>
                  <pic:blipFill>
                    <a:blip r:embed="rId16"/>
                    <a:stretch>
                      <a:fillRect/>
                    </a:stretch>
                  </pic:blipFill>
                  <pic:spPr>
                    <a:xfrm>
                      <a:off x="0" y="0"/>
                      <a:ext cx="5486400" cy="59938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6733835, E 442438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