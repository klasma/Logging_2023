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49606-2018 i Malung-Sälens kommun</w:t>
      </w:r>
    </w:p>
    <w:p>
      <w:r>
        <w:t>Detta dokument behandlar höga naturvärden i avverkningsanmälan A 49606-2018 i Malung-Sälens kommun. Denna avverkningsanmälan inkom 2018-10-03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49606-2018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6734290, E 433905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