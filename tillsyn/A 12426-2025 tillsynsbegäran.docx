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12426-2025 i Malung-Sälens kommun</w:t>
      </w:r>
    </w:p>
    <w:p>
      <w:r>
        <w:t>Detta dokument behandlar höga naturvärden i avverkningsanmälan A 12426-2025 i Malung-Sälens kommun. Denna avverkningsanmälan inkom 2025-03-14 och omfattar 71,6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12426-2025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6797609, E 386012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