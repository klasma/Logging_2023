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20472-2025 i Malung-Sälens kommun</w:t>
      </w:r>
    </w:p>
    <w:p>
      <w:r>
        <w:t>Denna tillsynsbegäran behandlar höga naturvärden i avverkningsanmälan A 20472-2025 i Malung-Sälens kommun som inkom 2025-04-28 och omfattar 1,2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20472-2025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6771471, E 405995 i SWEREF 99 TM.</w:t>
      </w:r>
    </w:p>
    <w:p>
      <w:r>
        <w:t>I avverkningsanmälan finns fynd av 5 naturvårdsarter, varav 4 är rödlistade, 5 är typiska (T) och 1 är signalart (S): gränsticka (VU, T), rosenticka (NT, T),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rosenticka (NT, T), rynkskinn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