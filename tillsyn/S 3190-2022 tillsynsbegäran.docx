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3190-2022 i Malung-Sälens kommun</w:t>
      </w:r>
    </w:p>
    <w:p>
      <w:r>
        <w:t>Denna tillsynsbegäran behandlar höga naturvärden i samrådsanmälan S 3190-2022 i Malung-Sälens kommun som inkom 2022-06-10 och omfattar 318,7 ha.</w:t>
      </w:r>
    </w:p>
    <w:p>
      <w:pPr>
        <w:pStyle w:val="Caption"/>
      </w:pPr>
      <w:r>
        <w:drawing>
          <wp:inline xmlns:a="http://schemas.openxmlformats.org/drawingml/2006/main" xmlns:pic="http://schemas.openxmlformats.org/drawingml/2006/picture">
            <wp:extent cx="5229381" cy="5724000"/>
            <wp:docPr id="1" name="Picture 1"/>
            <wp:cNvGraphicFramePr>
              <a:graphicFrameLocks noChangeAspect="1"/>
            </wp:cNvGraphicFramePr>
            <a:graphic>
              <a:graphicData uri="http://schemas.openxmlformats.org/drawingml/2006/picture">
                <pic:pic>
                  <pic:nvPicPr>
                    <pic:cNvPr id="0" name="S 3190-2022 karta.png"/>
                    <pic:cNvPicPr/>
                  </pic:nvPicPr>
                  <pic:blipFill>
                    <a:blip r:embed="rId16"/>
                    <a:stretch>
                      <a:fillRect/>
                    </a:stretch>
                  </pic:blipFill>
                  <pic:spPr>
                    <a:xfrm>
                      <a:off x="0" y="0"/>
                      <a:ext cx="522938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6770197, E 377554 i SWEREF 99 TM.</w:t>
      </w:r>
    </w:p>
    <w:p>
      <w:r>
        <w:t>I och inom 24 meter från samrådsanmälan finns fynd av 32 naturvårdsarter, varav 20 är rödlistade, 5 är fridlysta, 24 är typiska (T) och 9 är signalarter (S): pärluggla (EN, T, §4), garnlav (VU, T), honungsticka (VU), blanksvart spiklav (NT), brunpudrad nållav (NT, T), dvärgbägarlav (NT, T), gammelgransskål (NT, T), kolflarnlav (NT, T), kortskaftad ärgspik (NT), liten svartspik (NT), lunglav (NT, T), mörk kolflarnlav (NT), rödbrun blekspik (NT, T), skrovellav (NT, T), tretåig hackspett (NT, T, §4), ullticka (NT, T), vedflamlav (NT), vedskivlav (NT, T), violettgrå tagellav (NT, T), vitgrynig nållav (NT), bronshjon (S, T), bårdlav (S, T), gulnål (S, T), luddlav (S, T), norrlandslav (S, T), nästlav (S, T), skinnlav (S, T), vedticka (S, T), vågbandad barkbock (S),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garnlav (VU, T), brunpudrad nållav (NT, T), dvärgbägarlav (NT, T), gammelgransskål (NT, T), kolflarnlav (NT, T), lunglav (NT, T), rödbrun blekspik (NT, T), skrovellav (NT, T), tretåig hackspett (NT, T, §4), ullticka (NT, T), vedskivlav (NT, T), violettgrå tagellav (NT, T), bronshjon (S, T), bårdlav (S, T), gulnål (S, T), luddlav (S, T), norrlandslav (S, T), nästlav (S, T), skinnlav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